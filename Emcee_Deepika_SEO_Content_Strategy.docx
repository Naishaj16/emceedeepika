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Emcee Deepika: SEO + Content Strategy</w:t>
      </w:r>
    </w:p>
    <w:p>
      <w:pPr>
        <w:jc w:val="center"/>
      </w:pPr>
      <w:r>
        <w:rPr>
          <w:i/>
          <w:sz w:val="28"/>
        </w:rPr>
        <w:t>Strategic Plan for #1 Rankings, More Bookings &amp; Global Growth</w:t>
      </w:r>
    </w:p>
    <w:p>
      <w:r>
        <w:t>Date: August 3, 2026 | Author: Claude Code</w:t>
        <w:br/>
      </w:r>
    </w:p>
    <w:p>
      <w:pPr>
        <w:pStyle w:val="Heading2"/>
      </w:pPr>
      <w:r>
        <w:t>Executive Summary</w:t>
      </w:r>
    </w:p>
    <w:p>
      <w:r>
        <w:t>Emcee Deepika has a proven track record in Chennai with strong word-of-mouth reputation but lacks a web presence to capture global demand. This strategy builds an SEO-optimized, conversion-focused website that:</w:t>
        <w:br/>
        <w:br/>
      </w:r>
    </w:p>
    <w:p>
      <w:pPr>
        <w:pStyle w:val="ListBullet"/>
      </w:pPr>
      <w:r>
        <w:t>Ranks for high-intent keywords (event type + location searches)</w:t>
      </w:r>
    </w:p>
    <w:p>
      <w:pPr>
        <w:pStyle w:val="ListBullet"/>
      </w:pPr>
      <w:r>
        <w:t>Builds authority through educational guides (trust &amp; discoverability)</w:t>
      </w:r>
    </w:p>
    <w:p>
      <w:pPr>
        <w:pStyle w:val="ListBullet"/>
      </w:pPr>
      <w:r>
        <w:t>Converts visitors into booking inquiries (strategic CTAs on service/location pages)</w:t>
      </w:r>
    </w:p>
    <w:p>
      <w:pPr>
        <w:pStyle w:val="ListBullet"/>
      </w:pPr>
      <w:r>
        <w:t>Leverages existing assets (testimonials, photos, videos from 100+ successful events)</w:t>
      </w:r>
    </w:p>
    <w:p>
      <w:r>
        <w:br/>
        <w:t>Expected Outcomes:</w:t>
      </w:r>
    </w:p>
    <w:p>
      <w:pPr>
        <w:pStyle w:val="ListBullet"/>
      </w:pPr>
      <w:r>
        <w:t>#1-3 rankings for target keywords within 3-6 months</w:t>
      </w:r>
    </w:p>
    <w:p>
      <w:pPr>
        <w:pStyle w:val="ListBullet"/>
      </w:pPr>
      <w:r>
        <w:t>50%+ increase in organic booking inquiries</w:t>
      </w:r>
    </w:p>
    <w:p>
      <w:pPr>
        <w:pStyle w:val="ListBullet"/>
      </w:pPr>
      <w:r>
        <w:t>Global presence across 4 locations (Chennai, Dubai, Malaysia, Singapore)</w:t>
      </w:r>
    </w:p>
    <w:p>
      <w:pPr>
        <w:pStyle w:val="Heading2"/>
      </w:pPr>
      <w:r>
        <w:t>Business Context</w:t>
      </w:r>
    </w:p>
    <w:p>
      <w:pPr>
        <w:pStyle w:val="Heading3"/>
      </w:pPr>
      <w:r>
        <w:t>Current State</w:t>
      </w:r>
    </w:p>
    <w:p>
      <w:pPr>
        <w:pStyle w:val="ListBullet"/>
      </w:pPr>
      <w:r>
        <w:t>Established emcee in Chennai with strong reputation (word-of-mouth driven)</w:t>
      </w:r>
    </w:p>
    <w:p>
      <w:pPr>
        <w:pStyle w:val="ListBullet"/>
      </w:pPr>
      <w:r>
        <w:t>Handles ALL event types: weddings, corporate, birthdays, award shows, private events, festivals</w:t>
      </w:r>
    </w:p>
    <w:p>
      <w:pPr>
        <w:pStyle w:val="ListBullet"/>
      </w:pPr>
      <w:r>
        <w:t>Rich content assets: testimonials, photos, videos, experience stories</w:t>
      </w:r>
    </w:p>
    <w:p>
      <w:pPr>
        <w:pStyle w:val="ListBullet"/>
      </w:pPr>
      <w:r>
        <w:t>New website launching (React/Vite app)</w:t>
      </w:r>
    </w:p>
    <w:p>
      <w:pPr>
        <w:pStyle w:val="ListBullet"/>
      </w:pPr>
      <w:r>
        <w:t>Goal: #1 SEO rankings + more bookings + growth across all locations</w:t>
      </w:r>
    </w:p>
    <w:p>
      <w:pPr>
        <w:pStyle w:val="Heading2"/>
      </w:pPr>
      <w:r>
        <w:t>Content Architecture: 3-Layer Pyramid Model</w:t>
      </w:r>
    </w:p>
    <w:p>
      <w:pPr>
        <w:pStyle w:val="Heading3"/>
      </w:pPr>
      <w:r>
        <w:t>Layer 1: Authority &amp; Discoverability (Guides - NO CTAs)</w:t>
      </w:r>
    </w:p>
    <w:p>
      <w:r>
        <w:t>Purpose: Rank for informational searches, build trust, establish topical authority</w:t>
        <w:br/>
      </w:r>
    </w:p>
    <w:p>
      <w:pPr>
        <w:pStyle w:val="ListBullet"/>
      </w:pPr>
      <w:r>
        <w:t>1. Ultimate Guide to Hiring an Emcee (2,500 words)</w:t>
      </w:r>
    </w:p>
    <w:p>
      <w:pPr>
        <w:pStyle w:val="ListBullet2"/>
      </w:pPr>
      <w:r>
        <w:t>Target: 'how to hire emcee', 'best event host'</w:t>
      </w:r>
    </w:p>
    <w:p>
      <w:pPr>
        <w:pStyle w:val="ListBullet"/>
      </w:pPr>
      <w:r>
        <w:t>2. Wedding Emcee vs. Corporate Emcee (2,000 words)</w:t>
      </w:r>
    </w:p>
    <w:p>
      <w:pPr>
        <w:pStyle w:val="ListBullet2"/>
      </w:pPr>
      <w:r>
        <w:t>Target: 'wedding emcee vs corporate'</w:t>
      </w:r>
    </w:p>
    <w:p>
      <w:pPr>
        <w:pStyle w:val="ListBullet"/>
      </w:pPr>
      <w:r>
        <w:t>3. How to Choose the Perfect Event Host (2,000 words)</w:t>
      </w:r>
    </w:p>
    <w:p>
      <w:pPr>
        <w:pStyle w:val="ListBullet2"/>
      </w:pPr>
      <w:r>
        <w:t>Target: 'how to choose emcee'</w:t>
      </w:r>
    </w:p>
    <w:p>
      <w:pPr>
        <w:pStyle w:val="ListBullet"/>
      </w:pPr>
      <w:r>
        <w:t>4. Location-Specific Guides (4 guides, 1,500 words each)</w:t>
      </w:r>
    </w:p>
    <w:p>
      <w:pPr>
        <w:pStyle w:val="ListBullet2"/>
      </w:pPr>
      <w:r>
        <w:t>Target: Location-based keywords like 'event hosting in Chennai'</w:t>
      </w:r>
    </w:p>
    <w:p>
      <w:pPr>
        <w:pStyle w:val="ListBullet"/>
      </w:pPr>
      <w:r>
        <w:t>5. Event-Type Guides (5 guides, 1,000-1,500 words each)</w:t>
      </w:r>
    </w:p>
    <w:p>
      <w:pPr>
        <w:pStyle w:val="ListBullet2"/>
      </w:pPr>
      <w:r>
        <w:t>Target: 'wedding hosting tips', 'corporate event best practices'</w:t>
      </w:r>
    </w:p>
    <w:p>
      <w:pPr>
        <w:pStyle w:val="Heading3"/>
      </w:pPr>
      <w:r>
        <w:t>Layer 2: Conversion &amp; Targeting (Service &amp; Location Pages - Strategic CTAs)</w:t>
      </w:r>
    </w:p>
    <w:p>
      <w:r>
        <w:t>Purpose: Capture high-intent searches, convert to booking inquiries</w:t>
        <w:br/>
      </w:r>
    </w:p>
    <w:p>
      <w:pPr>
        <w:pStyle w:val="Heading4"/>
      </w:pPr>
      <w:r>
        <w:t>Service Pages (5 pages - 1,200-1,500 words each):</w:t>
      </w:r>
    </w:p>
    <w:p>
      <w:pPr>
        <w:pStyle w:val="ListBullet"/>
      </w:pPr>
      <w:r>
        <w:t>1. Wedding Emcee Services → CTA: 'Get a Wedding Emcee Quote'</w:t>
      </w:r>
    </w:p>
    <w:p>
      <w:pPr>
        <w:pStyle w:val="ListBullet"/>
      </w:pPr>
      <w:r>
        <w:t>2. Corporate Event Hosting → CTA: 'Book for Corporate Event'</w:t>
      </w:r>
    </w:p>
    <w:p>
      <w:pPr>
        <w:pStyle w:val="ListBullet"/>
      </w:pPr>
      <w:r>
        <w:t>3. Birthday Party &amp; Celebration → CTA: 'Inquire for Birthday Event'</w:t>
      </w:r>
    </w:p>
    <w:p>
      <w:pPr>
        <w:pStyle w:val="ListBullet"/>
      </w:pPr>
      <w:r>
        <w:t>4. Award Shows &amp; Recognition → CTA: 'Book for Award Show'</w:t>
      </w:r>
    </w:p>
    <w:p>
      <w:pPr>
        <w:pStyle w:val="ListBullet"/>
      </w:pPr>
      <w:r>
        <w:t>5. Private &amp; Festival Events → CTA: 'Inquire for Private Event'</w:t>
      </w:r>
    </w:p>
    <w:p>
      <w:pPr>
        <w:pStyle w:val="Heading4"/>
      </w:pPr>
      <w:r>
        <w:t>Location Pages (4 pages - 1,200-1,500 words each):</w:t>
      </w:r>
    </w:p>
    <w:p>
      <w:pPr>
        <w:pStyle w:val="ListBullet"/>
      </w:pPr>
      <w:r>
        <w:t>1. Emcee Services in Chennai → CTA: 'Book Emcee for Chennai Event'</w:t>
      </w:r>
    </w:p>
    <w:p>
      <w:pPr>
        <w:pStyle w:val="ListBullet"/>
      </w:pPr>
      <w:r>
        <w:t>2. Emcee Services in Dubai → CTA: 'Book Emcee for Dubai Event'</w:t>
      </w:r>
    </w:p>
    <w:p>
      <w:pPr>
        <w:pStyle w:val="ListBullet"/>
      </w:pPr>
      <w:r>
        <w:t>3. Emcee Services in Malaysia → CTA: 'Book Emcee for Malaysia Event'</w:t>
      </w:r>
    </w:p>
    <w:p>
      <w:pPr>
        <w:pStyle w:val="ListBullet"/>
      </w:pPr>
      <w:r>
        <w:t>4. Emcee Services in Singapore → CTA: 'Book Emcee for Singapore Event'</w:t>
      </w:r>
    </w:p>
    <w:p>
      <w:pPr>
        <w:pStyle w:val="Heading3"/>
      </w:pPr>
      <w:r>
        <w:t>Layer 3: Social Proof &amp; Personality (Trust &amp; Conversion Boosters)</w:t>
      </w:r>
    </w:p>
    <w:p>
      <w:pPr>
        <w:pStyle w:val="ListBullet"/>
      </w:pPr>
      <w:r>
        <w:t>1. Gallery Page — Organized by event type + location</w:t>
      </w:r>
    </w:p>
    <w:p>
      <w:pPr>
        <w:pStyle w:val="ListBullet"/>
      </w:pPr>
      <w:r>
        <w:t>2. Video Testimonials &amp; Case Studies — 3-5 video testimonials, 3-5 written case studies</w:t>
      </w:r>
    </w:p>
    <w:p>
      <w:pPr>
        <w:pStyle w:val="ListBullet"/>
      </w:pPr>
      <w:r>
        <w:t>3. About/Personality Page — Your story, unique approach, values</w:t>
      </w:r>
    </w:p>
    <w:p>
      <w:pPr>
        <w:pStyle w:val="ListBullet"/>
      </w:pPr>
      <w:r>
        <w:t>4. Testimonials Hub — All testimonials organized by type + location</w:t>
      </w:r>
    </w:p>
    <w:p>
      <w:pPr>
        <w:pStyle w:val="Heading2"/>
      </w:pPr>
      <w:r>
        <w:t>Content Phases &amp; Timeline</w:t>
      </w:r>
    </w:p>
    <w:p>
      <w:pPr>
        <w:pStyle w:val="Heading3"/>
      </w:pPr>
      <w:r>
        <w:t>Phase 1: Foundation (Weeks 1-2)</w:t>
      </w:r>
    </w:p>
    <w:p>
      <w:pPr>
        <w:pStyle w:val="ListBullet"/>
      </w:pPr>
      <w:r>
        <w:t>4 core guides</w:t>
      </w:r>
    </w:p>
    <w:p>
      <w:pPr>
        <w:pStyle w:val="ListBullet"/>
      </w:pPr>
      <w:r>
        <w:t>5 service pages</w:t>
      </w:r>
    </w:p>
    <w:p>
      <w:pPr>
        <w:pStyle w:val="ListBullet"/>
      </w:pPr>
      <w:r>
        <w:t>Homepage refresh with clear value prop + personality</w:t>
      </w:r>
    </w:p>
    <w:p>
      <w:pPr>
        <w:pStyle w:val="ListBullet"/>
      </w:pPr>
      <w:r>
        <w:t>Contact/inquiry form integration</w:t>
      </w:r>
    </w:p>
    <w:p>
      <w:pPr>
        <w:pStyle w:val="Heading3"/>
      </w:pPr>
      <w:r>
        <w:t>Phase 2: Location Expansion (Weeks 3-4)</w:t>
      </w:r>
    </w:p>
    <w:p>
      <w:pPr>
        <w:pStyle w:val="ListBullet"/>
      </w:pPr>
      <w:r>
        <w:t>4 location pages (Chennai, Dubai, Malaysia, Singapore)</w:t>
      </w:r>
    </w:p>
    <w:p>
      <w:pPr>
        <w:pStyle w:val="ListBullet"/>
      </w:pPr>
      <w:r>
        <w:t>Location-specific FAQs</w:t>
      </w:r>
    </w:p>
    <w:p>
      <w:pPr>
        <w:pStyle w:val="ListBullet"/>
      </w:pPr>
      <w:r>
        <w:t>Google Business Profile setup for each location</w:t>
      </w:r>
    </w:p>
    <w:p>
      <w:pPr>
        <w:pStyle w:val="ListBullet"/>
      </w:pPr>
      <w:r>
        <w:t>Local schema markup implementation</w:t>
      </w:r>
    </w:p>
    <w:p>
      <w:pPr>
        <w:pStyle w:val="Heading3"/>
      </w:pPr>
      <w:r>
        <w:t>Phase 3: Social Proof &amp; Conversion (Weeks 5-6)</w:t>
      </w:r>
    </w:p>
    <w:p>
      <w:pPr>
        <w:pStyle w:val="ListBullet"/>
      </w:pPr>
      <w:r>
        <w:t>Gallery page (organized by event type + location)</w:t>
      </w:r>
    </w:p>
    <w:p>
      <w:pPr>
        <w:pStyle w:val="ListBullet"/>
      </w:pPr>
      <w:r>
        <w:t>Testimonials hub page</w:t>
      </w:r>
    </w:p>
    <w:p>
      <w:pPr>
        <w:pStyle w:val="ListBullet"/>
      </w:pPr>
      <w:r>
        <w:t>3-5 video client testimonials</w:t>
      </w:r>
    </w:p>
    <w:p>
      <w:pPr>
        <w:pStyle w:val="ListBullet"/>
      </w:pPr>
      <w:r>
        <w:t>3-5 detailed case studies</w:t>
      </w:r>
    </w:p>
    <w:p>
      <w:pPr>
        <w:pStyle w:val="Heading3"/>
      </w:pPr>
      <w:r>
        <w:t>Phase 4: Ongoing Growth (Weeks 7+)</w:t>
      </w:r>
    </w:p>
    <w:p>
      <w:pPr>
        <w:pStyle w:val="ListBullet"/>
      </w:pPr>
      <w:r>
        <w:t>Blog posts on event trends (1-2x/month)</w:t>
      </w:r>
    </w:p>
    <w:p>
      <w:pPr>
        <w:pStyle w:val="ListBullet"/>
      </w:pPr>
      <w:r>
        <w:t>Fresh testimonials &amp; case studies from new bookings</w:t>
      </w:r>
    </w:p>
    <w:p>
      <w:pPr>
        <w:pStyle w:val="ListBullet"/>
      </w:pPr>
      <w:r>
        <w:t>Video content: behind-the-scenes, tips</w:t>
      </w:r>
    </w:p>
    <w:p>
      <w:pPr>
        <w:pStyle w:val="ListBullet"/>
      </w:pPr>
      <w:r>
        <w:t>Google Business Profile updates</w:t>
      </w:r>
    </w:p>
    <w:p>
      <w:pPr>
        <w:pStyle w:val="Heading2"/>
      </w:pPr>
      <w:r>
        <w:t>SEO Optimization Approach</w:t>
      </w:r>
    </w:p>
    <w:p>
      <w:pPr>
        <w:pStyle w:val="Heading3"/>
      </w:pPr>
      <w:r>
        <w:t>On-Page Optimization</w:t>
      </w:r>
    </w:p>
    <w:p>
      <w:pPr>
        <w:pStyle w:val="ListBullet"/>
      </w:pPr>
      <w:r>
        <w:t>Meta titles: Include keyword + brand</w:t>
      </w:r>
    </w:p>
    <w:p>
      <w:pPr>
        <w:pStyle w:val="ListBullet"/>
      </w:pPr>
      <w:r>
        <w:t>Meta descriptions: 155-160 characters</w:t>
      </w:r>
    </w:p>
    <w:p>
      <w:pPr>
        <w:pStyle w:val="ListBullet"/>
      </w:pPr>
      <w:r>
        <w:t>H1/H2/H3: Topical keywords, natural language</w:t>
      </w:r>
    </w:p>
    <w:p>
      <w:pPr>
        <w:pStyle w:val="ListBullet"/>
      </w:pPr>
      <w:r>
        <w:t>Alt text: Every image (e.g., 'Wedding emcee Deepika at venue')</w:t>
      </w:r>
    </w:p>
    <w:p>
      <w:pPr>
        <w:pStyle w:val="ListBullet"/>
      </w:pPr>
      <w:r>
        <w:t>Internal links: Guides → Service pages → Location pages → Contact</w:t>
      </w:r>
    </w:p>
    <w:p>
      <w:pPr>
        <w:pStyle w:val="Heading3"/>
      </w:pPr>
      <w:r>
        <w:t>Technical SEO</w:t>
      </w:r>
    </w:p>
    <w:p>
      <w:pPr>
        <w:pStyle w:val="ListBullet"/>
      </w:pPr>
      <w:r>
        <w:t>Fast page load speed (monitor Core Web Vitals)</w:t>
      </w:r>
    </w:p>
    <w:p>
      <w:pPr>
        <w:pStyle w:val="ListBullet"/>
      </w:pPr>
      <w:r>
        <w:t>Mobile responsiveness (test all pages)</w:t>
      </w:r>
    </w:p>
    <w:p>
      <w:pPr>
        <w:pStyle w:val="ListBullet"/>
      </w:pPr>
      <w:r>
        <w:t>XML sitemap with priority levels</w:t>
      </w:r>
    </w:p>
    <w:p>
      <w:pPr>
        <w:pStyle w:val="ListBullet"/>
      </w:pPr>
      <w:r>
        <w:t>Robots.txt configured correctly</w:t>
      </w:r>
    </w:p>
    <w:p>
      <w:pPr>
        <w:pStyle w:val="ListBullet"/>
      </w:pPr>
      <w:r>
        <w:t>Structured data: Article, LocalBusiness, Review, BreadcrumbList, FAQ, Video</w:t>
      </w:r>
    </w:p>
    <w:p>
      <w:pPr>
        <w:pStyle w:val="Heading3"/>
      </w:pPr>
      <w:r>
        <w:t>Content Quality (E-E-A-T Signals)</w:t>
      </w:r>
    </w:p>
    <w:p>
      <w:pPr>
        <w:pStyle w:val="ListBullet"/>
      </w:pPr>
      <w:r>
        <w:t>Expertise: Guides prove deep understanding of event hosting</w:t>
      </w:r>
    </w:p>
    <w:p>
      <w:pPr>
        <w:pStyle w:val="ListBullet"/>
      </w:pPr>
      <w:r>
        <w:t>Experience: 100+ events completed with real testimonials</w:t>
      </w:r>
    </w:p>
    <w:p>
      <w:pPr>
        <w:pStyle w:val="ListBullet"/>
      </w:pPr>
      <w:r>
        <w:t>Authority: High rankings + external authority signals</w:t>
      </w:r>
    </w:p>
    <w:p>
      <w:pPr>
        <w:pStyle w:val="ListBullet"/>
      </w:pPr>
      <w:r>
        <w:t>Trustworthiness: Real reviews, case studies, transparent about/page</w:t>
      </w:r>
    </w:p>
    <w:p>
      <w:pPr>
        <w:pStyle w:val="Heading3"/>
      </w:pPr>
      <w:r>
        <w:t>Local SEO</w:t>
      </w:r>
    </w:p>
    <w:p>
      <w:pPr>
        <w:pStyle w:val="ListBullet"/>
      </w:pPr>
      <w:r>
        <w:t>Location pages targeting '[Service] in [City]' keywords</w:t>
      </w:r>
    </w:p>
    <w:p>
      <w:pPr>
        <w:pStyle w:val="ListBullet"/>
      </w:pPr>
      <w:r>
        <w:t>Google Business Profile for each city</w:t>
      </w:r>
    </w:p>
    <w:p>
      <w:pPr>
        <w:pStyle w:val="ListBullet"/>
      </w:pPr>
      <w:r>
        <w:t>Local schema markup on location pages</w:t>
      </w:r>
    </w:p>
    <w:p>
      <w:pPr>
        <w:pStyle w:val="ListBullet"/>
      </w:pPr>
      <w:r>
        <w:t>Local testimonials featured on location pages</w:t>
      </w:r>
    </w:p>
    <w:p>
      <w:pPr>
        <w:pStyle w:val="Heading2"/>
      </w:pPr>
      <w:r>
        <w:t>Conversion Strategy</w:t>
      </w:r>
    </w:p>
    <w:p>
      <w:pPr>
        <w:pStyle w:val="Heading3"/>
      </w:pPr>
      <w:r>
        <w:t>CTAs by Page Type</w:t>
      </w:r>
    </w:p>
    <w:p>
      <w:pPr>
        <w:pStyle w:val="ListBullet"/>
      </w:pPr>
      <w:r>
        <w:t>Guides: No CTAs (pure value, builds trust)</w:t>
      </w:r>
    </w:p>
    <w:p>
      <w:pPr>
        <w:pStyle w:val="ListBullet"/>
      </w:pPr>
      <w:r>
        <w:t>Service Pages: 2-3 CTAs ('Get Quote', 'Inquire Now', 'Book Now')</w:t>
      </w:r>
    </w:p>
    <w:p>
      <w:pPr>
        <w:pStyle w:val="ListBullet"/>
      </w:pPr>
      <w:r>
        <w:t>Location Pages: 1-2 strong CTAs ('Book Emcee in [City]')</w:t>
      </w:r>
    </w:p>
    <w:p>
      <w:pPr>
        <w:pStyle w:val="ListBullet"/>
      </w:pPr>
      <w:r>
        <w:t>Social Proof Pages: Soft CTA ('Ready to book? Contact us')</w:t>
      </w:r>
    </w:p>
    <w:p>
      <w:pPr>
        <w:pStyle w:val="Heading3"/>
      </w:pPr>
      <w:r>
        <w:t>Booking Journey</w:t>
      </w:r>
    </w:p>
    <w:p>
      <w:pPr>
        <w:pStyle w:val="ListNumber"/>
      </w:pPr>
      <w:r>
        <w:t>1. Visitor searches 'emcee for wedding' → Finds guide or service page</w:t>
      </w:r>
    </w:p>
    <w:p>
      <w:pPr>
        <w:pStyle w:val="ListNumber"/>
      </w:pPr>
      <w:r>
        <w:t>2. Reads about your approach &amp; expertise → Sees testimonials/photos</w:t>
      </w:r>
    </w:p>
    <w:p>
      <w:pPr>
        <w:pStyle w:val="ListNumber"/>
      </w:pPr>
      <w:r>
        <w:t>3. Clicks 'Inquire' or 'Get Quote' → Fills contact form</w:t>
      </w:r>
    </w:p>
    <w:p>
      <w:pPr>
        <w:pStyle w:val="ListNumber"/>
      </w:pPr>
      <w:r>
        <w:t>4. You reach out with proposal → Visitor books event</w:t>
      </w:r>
    </w:p>
    <w:p>
      <w:pPr>
        <w:pStyle w:val="Heading2"/>
      </w:pPr>
      <w:r>
        <w:t>Success Metrics &amp; Tracking</w:t>
      </w:r>
    </w:p>
    <w:p>
      <w:pPr>
        <w:pStyle w:val="Heading3"/>
      </w:pPr>
      <w:r>
        <w:t>SEO Metrics</w:t>
      </w:r>
    </w:p>
    <w:p>
      <w:pPr>
        <w:pStyle w:val="ListBullet"/>
      </w:pPr>
      <w:r>
        <w:t>Rankings: Target #1-3 for 20+ keywords within 6 months</w:t>
      </w:r>
    </w:p>
    <w:p>
      <w:pPr>
        <w:pStyle w:val="ListBullet"/>
      </w:pPr>
      <w:r>
        <w:t>Organic traffic: 200%+ growth in first 3 months</w:t>
      </w:r>
    </w:p>
    <w:p>
      <w:pPr>
        <w:pStyle w:val="ListBullet"/>
      </w:pPr>
      <w:r>
        <w:t>Keyword impressions: Track in Google Search Console</w:t>
      </w:r>
    </w:p>
    <w:p>
      <w:pPr>
        <w:pStyle w:val="ListBullet"/>
      </w:pPr>
      <w:r>
        <w:t>CTR: Monitor and optimize meta titles/descriptions</w:t>
      </w:r>
    </w:p>
    <w:p>
      <w:pPr>
        <w:pStyle w:val="Heading3"/>
      </w:pPr>
      <w:r>
        <w:t>Conversion Metrics</w:t>
      </w:r>
    </w:p>
    <w:p>
      <w:pPr>
        <w:pStyle w:val="ListBullet"/>
      </w:pPr>
      <w:r>
        <w:t>Form submissions: Track inquiry form completions</w:t>
      </w:r>
    </w:p>
    <w:p>
      <w:pPr>
        <w:pStyle w:val="ListBullet"/>
      </w:pPr>
      <w:r>
        <w:t>Contact clicks: Track phone/email link interactions</w:t>
      </w:r>
    </w:p>
    <w:p>
      <w:pPr>
        <w:pStyle w:val="ListBullet"/>
      </w:pPr>
      <w:r>
        <w:t>Booking rate: Conversion from inquiry → actual booking</w:t>
      </w:r>
    </w:p>
    <w:p>
      <w:pPr>
        <w:pStyle w:val="ListBullet"/>
      </w:pPr>
      <w:r>
        <w:t>Average inquiry value: ROI per booking</w:t>
      </w:r>
    </w:p>
    <w:p>
      <w:pPr>
        <w:pStyle w:val="Heading3"/>
      </w:pPr>
      <w:r>
        <w:t>Engagement Metrics</w:t>
      </w:r>
    </w:p>
    <w:p>
      <w:pPr>
        <w:pStyle w:val="ListBullet"/>
      </w:pPr>
      <w:r>
        <w:t>Bounce rate: &lt;50% on guides, &lt;40% on service pages</w:t>
      </w:r>
    </w:p>
    <w:p>
      <w:pPr>
        <w:pStyle w:val="ListBullet"/>
      </w:pPr>
      <w:r>
        <w:t>Time on page: 2+ min on guides, 3+ min on service pages</w:t>
      </w:r>
    </w:p>
    <w:p>
      <w:pPr>
        <w:pStyle w:val="ListBullet"/>
      </w:pPr>
      <w:r>
        <w:t>Pages per session: Track internal navigation flow</w:t>
      </w:r>
    </w:p>
    <w:p>
      <w:pPr>
        <w:pStyle w:val="ListBullet"/>
      </w:pPr>
      <w:r>
        <w:t>Video engagement: Watch time, completion rate</w:t>
      </w:r>
    </w:p>
    <w:p>
      <w:pPr>
        <w:pStyle w:val="Heading2"/>
      </w:pPr>
      <w:r>
        <w:t>Content Assets to Leverage</w:t>
      </w:r>
    </w:p>
    <w:p>
      <w:pPr>
        <w:pStyle w:val="Heading3"/>
      </w:pPr>
      <w:r>
        <w:t>Existing Assets (Ready to Use):</w:t>
      </w:r>
    </w:p>
    <w:p>
      <w:pPr>
        <w:pStyle w:val="ListBullet"/>
      </w:pPr>
      <w:r>
        <w:t>✓ Testimonials from 100+ clients</w:t>
      </w:r>
    </w:p>
    <w:p>
      <w:pPr>
        <w:pStyle w:val="ListBullet"/>
      </w:pPr>
      <w:r>
        <w:t>✓ High-quality event photos (organized by type/location)</w:t>
      </w:r>
    </w:p>
    <w:p>
      <w:pPr>
        <w:pStyle w:val="ListBullet"/>
      </w:pPr>
      <w:r>
        <w:t>✓ Client videos &amp; testimonials</w:t>
      </w:r>
    </w:p>
    <w:p>
      <w:pPr>
        <w:pStyle w:val="ListBullet"/>
      </w:pPr>
      <w:r>
        <w:t>✓ Experience stories &amp; memorable moments</w:t>
      </w:r>
    </w:p>
    <w:p>
      <w:pPr>
        <w:pStyle w:val="Heading3"/>
      </w:pPr>
      <w:r>
        <w:t>Content to Create:</w:t>
      </w:r>
    </w:p>
    <w:p>
      <w:pPr>
        <w:pStyle w:val="ListBullet"/>
      </w:pPr>
      <w:r>
        <w:t>→ 5-6 comprehensive guides</w:t>
      </w:r>
    </w:p>
    <w:p>
      <w:pPr>
        <w:pStyle w:val="ListBullet"/>
      </w:pPr>
      <w:r>
        <w:t>→ 5 service pages</w:t>
      </w:r>
    </w:p>
    <w:p>
      <w:pPr>
        <w:pStyle w:val="ListBullet"/>
      </w:pPr>
      <w:r>
        <w:t>→ 4 location pages</w:t>
      </w:r>
    </w:p>
    <w:p>
      <w:pPr>
        <w:pStyle w:val="ListBullet"/>
      </w:pPr>
      <w:r>
        <w:t>→ 3-5 video testimonials</w:t>
      </w:r>
    </w:p>
    <w:p>
      <w:pPr>
        <w:pStyle w:val="ListBullet"/>
      </w:pPr>
      <w:r>
        <w:t>→ 3-5 detailed case studies</w:t>
      </w:r>
    </w:p>
    <w:p>
      <w:pPr>
        <w:pStyle w:val="ListBullet"/>
      </w:pPr>
      <w:r>
        <w:t>→ Gallery page (organized &amp; optimized)</w:t>
      </w:r>
    </w:p>
    <w:p>
      <w:pPr>
        <w:pStyle w:val="ListBullet"/>
      </w:pPr>
      <w:r>
        <w:t>→ Homepage copy refresh</w:t>
      </w:r>
    </w:p>
    <w:p>
      <w:pPr>
        <w:pStyle w:val="Heading2"/>
      </w:pPr>
      <w:r>
        <w:t>Next Steps</w:t>
      </w:r>
    </w:p>
    <w:p>
      <w:pPr>
        <w:pStyle w:val="ListNumber"/>
      </w:pPr>
      <w:r>
        <w:t>1. Review &amp; Approve this spec</w:t>
      </w:r>
    </w:p>
    <w:p>
      <w:pPr>
        <w:pStyle w:val="ListNumber2"/>
      </w:pPr>
      <w:r>
        <w:t>2. Confirm all details align with your vision</w:t>
      </w:r>
    </w:p>
    <w:p>
      <w:pPr>
        <w:pStyle w:val="ListNumber"/>
      </w:pPr>
      <w:r>
        <w:t>3. Create detailed implementation plan with specific keywords</w:t>
      </w:r>
    </w:p>
    <w:p>
      <w:pPr>
        <w:pStyle w:val="ListNumber"/>
      </w:pPr>
      <w:r>
        <w:t>4. Begin Phase 1 with guides + service pages</w:t>
      </w:r>
    </w:p>
    <w:p>
      <w:pPr>
        <w:pStyle w:val="ListNumber"/>
      </w:pPr>
      <w:r>
        <w:t>5. Monitor metrics and iterate based on performance</w:t>
      </w:r>
    </w:p>
    <w:p>
      <w:r>
        <w:br/>
        <w:t>================================================================================</w:t>
      </w:r>
    </w:p>
    <w:p>
      <w:r>
        <w:t>Design Status: ✅ READY FOR IMPLEMENTATION PLANNING</w:t>
      </w:r>
    </w:p>
    <w:p>
      <w:r>
        <w:t>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